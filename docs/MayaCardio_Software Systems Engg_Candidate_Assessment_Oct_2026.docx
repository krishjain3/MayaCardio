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0A40" w14:textId="1C0BCC88" w:rsidR="00B72C7A" w:rsidRDefault="00122767">
      <w:pPr>
        <w:pStyle w:val="Title"/>
      </w:pPr>
      <w:r>
        <w:t>CaseAssessment</w:t>
      </w:r>
      <w:r w:rsidR="00000000">
        <w:t>: Never Lose a Heartbeat</w:t>
      </w:r>
    </w:p>
    <w:p w14:paraId="66AD158F" w14:textId="77777777" w:rsidR="00B72C7A" w:rsidRDefault="00000000">
      <w:r>
        <w:rPr>
          <w:b/>
        </w:rPr>
        <w:t>Format:</w:t>
      </w:r>
      <w:r>
        <w:t xml:space="preserve"> individual. </w:t>
      </w:r>
      <w:r>
        <w:rPr>
          <w:b/>
        </w:rPr>
        <w:t>Duration:</w:t>
      </w:r>
      <w:r>
        <w:t xml:space="preserve"> __ hours. </w:t>
      </w:r>
      <w:r>
        <w:rPr>
          <w:b/>
        </w:rPr>
        <w:t>Date:</w:t>
      </w:r>
      <w:r>
        <w:t xml:space="preserve"> __. </w:t>
      </w:r>
      <w:r>
        <w:rPr>
          <w:b/>
        </w:rPr>
        <w:t>Contact:</w:t>
      </w:r>
      <w:r>
        <w:t xml:space="preserve"> __</w:t>
      </w:r>
    </w:p>
    <w:p w14:paraId="192106C3" w14:textId="77777777" w:rsidR="00B72C7A" w:rsidRDefault="00000000">
      <w:pPr>
        <w:pStyle w:val="Heading2"/>
      </w:pPr>
      <w:r>
        <w:t>1. The problem</w:t>
      </w:r>
    </w:p>
    <w:p w14:paraId="230D2B54" w14:textId="77777777" w:rsidR="00B72C7A" w:rsidRDefault="00000000">
      <w:r>
        <w:t>A small bedside device records two sensors continuously, sometimes for hours. It works in hospitals where WiFi drops without warning, power can be cut, and nobody watches the device.</w:t>
      </w:r>
    </w:p>
    <w:p w14:paraId="4B43E9BE" w14:textId="77777777" w:rsidR="00B72C7A" w:rsidRDefault="00000000">
      <w:r>
        <w:t>The task is to build a data pipeline, on a Raspberry Pi-class Linux board and a free cloud service, that:</w:t>
      </w:r>
    </w:p>
    <w:p w14:paraId="076AE8A8" w14:textId="77777777" w:rsidR="00B72C7A" w:rsidRDefault="00000000">
      <w:pPr>
        <w:pStyle w:val="ListBullet"/>
      </w:pPr>
      <w:r>
        <w:rPr>
          <w:b/>
        </w:rPr>
        <w:t>never loses data:</w:t>
      </w:r>
      <w:r>
        <w:t xml:space="preserve"> every sample is saved safely on the device;</w:t>
      </w:r>
    </w:p>
    <w:p w14:paraId="2B6C2536" w14:textId="77777777" w:rsidR="00B72C7A" w:rsidRDefault="00000000">
      <w:pPr>
        <w:pStyle w:val="ListBullet"/>
      </w:pPr>
      <w:r>
        <w:rPr>
          <w:b/>
        </w:rPr>
        <w:t>processes data live when the network is available:</w:t>
      </w:r>
      <w:r>
        <w:t xml:space="preserve"> the data streams to the cloud and is processed there within seconds (</w:t>
      </w:r>
      <w:r>
        <w:rPr>
          <w:b/>
        </w:rPr>
        <w:t>online processing</w:t>
      </w:r>
      <w:r>
        <w:t>);</w:t>
      </w:r>
    </w:p>
    <w:p w14:paraId="6EDC5A96" w14:textId="77777777" w:rsidR="00B72C7A" w:rsidRDefault="00000000">
      <w:pPr>
        <w:pStyle w:val="ListBullet"/>
      </w:pPr>
      <w:r>
        <w:rPr>
          <w:b/>
        </w:rPr>
        <w:t>keeps working when the network is not available:</w:t>
      </w:r>
      <w:r>
        <w:t xml:space="preserve"> the device processes the data itself (</w:t>
      </w:r>
      <w:r>
        <w:rPr>
          <w:b/>
        </w:rPr>
        <w:t>offline processing</w:t>
      </w:r>
      <w:r>
        <w:t>), then sends everything to the cloud when the network returns.</w:t>
      </w:r>
    </w:p>
    <w:p w14:paraId="168C21C2" w14:textId="77777777" w:rsidR="00B72C7A" w:rsidRDefault="00000000">
      <w:r>
        <w:t>A provided mock service imitates the sensors (section 6).</w:t>
      </w:r>
    </w:p>
    <w:p w14:paraId="18F7CD4C" w14:textId="77777777" w:rsidR="00B72C7A" w:rsidRDefault="00000000">
      <w:r>
        <w:rPr>
          <w:b/>
        </w:rPr>
        <w:t>Where it runs.</w:t>
      </w:r>
      <w:r>
        <w:t xml:space="preserve"> The solution must show that it works on a small device and a real cloud service:</w:t>
      </w:r>
    </w:p>
    <w:p w14:paraId="758B8A76" w14:textId="77777777" w:rsidR="00B72C7A" w:rsidRDefault="00000000">
      <w:pPr>
        <w:pStyle w:val="ListBullet"/>
      </w:pPr>
      <w:r>
        <w:rPr>
          <w:b/>
        </w:rPr>
        <w:t>Device side:</w:t>
      </w:r>
      <w:r>
        <w:t xml:space="preserve"> an ARM64 Raspberry Pi environment.</w:t>
      </w:r>
    </w:p>
    <w:p w14:paraId="054BD75E" w14:textId="77777777" w:rsidR="00B72C7A" w:rsidRDefault="00000000">
      <w:pPr>
        <w:pStyle w:val="ListBullet2"/>
      </w:pPr>
      <w:r>
        <w:t>This can be a physical Raspberry Pi, an online Raspberry Pi emulator, or an ARM64 virtual machine (for example, a free-tier ARM64 cloud instance or a QEMU Raspberry Pi OS image).</w:t>
      </w:r>
    </w:p>
    <w:p w14:paraId="4991E66C" w14:textId="77777777" w:rsidR="00B72C7A" w:rsidRDefault="00000000">
      <w:pPr>
        <w:pStyle w:val="ListBullet2"/>
      </w:pPr>
      <w:r>
        <w:t>It must be limited to Raspberry Pi-class resources: at most 4 CPU cores and 2 GB of memory.</w:t>
      </w:r>
    </w:p>
    <w:p w14:paraId="7D419CB1" w14:textId="77777777" w:rsidR="00B72C7A" w:rsidRDefault="00000000">
      <w:pPr>
        <w:pStyle w:val="ListBullet2"/>
      </w:pPr>
      <w:r>
        <w:t>The mock service and the pipeline both run there.</w:t>
      </w:r>
    </w:p>
    <w:p w14:paraId="59251BE0" w14:textId="77777777" w:rsidR="00B72C7A" w:rsidRDefault="00000000">
      <w:pPr>
        <w:pStyle w:val="ListBullet"/>
      </w:pPr>
      <w:r>
        <w:rPr>
          <w:b/>
        </w:rPr>
        <w:t>Cloud side:</w:t>
      </w:r>
      <w:r>
        <w:t xml:space="preserve"> any free cloud provider or free tier, for receiving, storing and processing the data.</w:t>
      </w:r>
    </w:p>
    <w:p w14:paraId="7FAB37AA" w14:textId="77777777" w:rsidR="00B72C7A" w:rsidRDefault="00000000">
      <w:r>
        <w:t>Judging runs on a real Raspberry Pi 4 and the participant's cloud account.</w:t>
      </w:r>
    </w:p>
    <w:p w14:paraId="6683660C" w14:textId="77777777" w:rsidR="00B72C7A" w:rsidRDefault="00000000">
      <w:pPr>
        <w:pStyle w:val="Heading2"/>
      </w:pPr>
      <w:r>
        <w:t>2. What to build</w:t>
      </w:r>
    </w:p>
    <w:p w14:paraId="59EECCC6" w14:textId="77777777" w:rsidR="00B72C7A" w:rsidRDefault="00000000">
      <w:pPr>
        <w:ind w:left="340" w:hanging="340"/>
      </w:pPr>
      <w:r>
        <w:t xml:space="preserve">1. </w:t>
      </w:r>
      <w:r>
        <w:rPr>
          <w:b/>
        </w:rPr>
        <w:t>Collect and save.</w:t>
      </w:r>
    </w:p>
    <w:p w14:paraId="3932AFC8" w14:textId="77777777" w:rsidR="00B72C7A" w:rsidRDefault="00000000">
      <w:pPr>
        <w:pStyle w:val="ListBullet2"/>
      </w:pPr>
      <w:r>
        <w:t>Read both sensors from the mock service continuously.</w:t>
      </w:r>
    </w:p>
    <w:p w14:paraId="688E5C0D" w14:textId="77777777" w:rsidR="00B72C7A" w:rsidRDefault="00000000">
      <w:pPr>
        <w:pStyle w:val="ListBullet2"/>
      </w:pPr>
      <w:r>
        <w:t>Save every sample on the device disk.</w:t>
      </w:r>
    </w:p>
    <w:p w14:paraId="386E5B1B" w14:textId="77777777" w:rsidR="00B72C7A" w:rsidRDefault="00000000">
      <w:pPr>
        <w:pStyle w:val="ListBullet2"/>
      </w:pPr>
      <w:r>
        <w:t>Saved data must survive program crashes, reboots and sudden power cuts.</w:t>
      </w:r>
    </w:p>
    <w:p w14:paraId="7CA9E25D" w14:textId="77777777" w:rsidR="00B72C7A" w:rsidRDefault="00000000">
      <w:pPr>
        <w:ind w:left="340" w:hanging="340"/>
      </w:pPr>
      <w:r>
        <w:t xml:space="preserve">2. </w:t>
      </w:r>
      <w:r>
        <w:rPr>
          <w:b/>
        </w:rPr>
        <w:t>Online mode (network available).</w:t>
      </w:r>
    </w:p>
    <w:p w14:paraId="1C5DF589" w14:textId="77777777" w:rsidR="00B72C7A" w:rsidRDefault="00000000">
      <w:pPr>
        <w:pStyle w:val="ListBullet2"/>
      </w:pPr>
      <w:r>
        <w:t>Stream the data to the cloud continuously.</w:t>
      </w:r>
    </w:p>
    <w:p w14:paraId="5BA14409" w14:textId="77777777" w:rsidR="00B72C7A" w:rsidRDefault="00000000">
      <w:pPr>
        <w:pStyle w:val="ListBullet2"/>
      </w:pPr>
      <w:r>
        <w:t>Process it in the cloud (section 3), producing a result for each second within 5 seconds.</w:t>
      </w:r>
    </w:p>
    <w:p w14:paraId="54BC011C" w14:textId="77777777" w:rsidR="00B72C7A" w:rsidRDefault="00000000">
      <w:pPr>
        <w:ind w:left="340" w:hanging="340"/>
      </w:pPr>
      <w:r>
        <w:t xml:space="preserve">3. </w:t>
      </w:r>
      <w:r>
        <w:rPr>
          <w:b/>
        </w:rPr>
        <w:t>Offline mode (no network).</w:t>
      </w:r>
    </w:p>
    <w:p w14:paraId="4B8361F8" w14:textId="77777777" w:rsidR="00B72C7A" w:rsidRDefault="00000000">
      <w:pPr>
        <w:pStyle w:val="ListBullet2"/>
      </w:pPr>
      <w:r>
        <w:t>Keep collecting and saving.</w:t>
      </w:r>
    </w:p>
    <w:p w14:paraId="0A5235EC" w14:textId="77777777" w:rsidR="00B72C7A" w:rsidRDefault="00000000">
      <w:pPr>
        <w:pStyle w:val="ListBullet2"/>
      </w:pPr>
      <w:r>
        <w:t>Process the data on the device with the same logic (section 3).</w:t>
      </w:r>
    </w:p>
    <w:p w14:paraId="0EEB5583" w14:textId="77777777" w:rsidR="00B72C7A" w:rsidRDefault="00000000">
      <w:pPr>
        <w:ind w:left="340" w:hanging="340"/>
      </w:pPr>
      <w:r>
        <w:lastRenderedPageBreak/>
        <w:t xml:space="preserve">4. </w:t>
      </w:r>
      <w:r>
        <w:rPr>
          <w:b/>
        </w:rPr>
        <w:t>Switch automatically.</w:t>
      </w:r>
    </w:p>
    <w:p w14:paraId="753C2D99" w14:textId="77777777" w:rsidR="00B72C7A" w:rsidRDefault="00000000">
      <w:pPr>
        <w:pStyle w:val="ListBullet2"/>
      </w:pPr>
      <w:r>
        <w:t>Move to offline mode when the network is lost, and back to online mode when it returns, each within 10 seconds.</w:t>
      </w:r>
    </w:p>
    <w:p w14:paraId="20AE2A77" w14:textId="77777777" w:rsidR="00B72C7A" w:rsidRDefault="00000000">
      <w:pPr>
        <w:pStyle w:val="ListBullet2"/>
      </w:pPr>
      <w:r>
        <w:t>No sample may be lost or duplicated because of a switch.</w:t>
      </w:r>
    </w:p>
    <w:p w14:paraId="549FCFA7" w14:textId="77777777" w:rsidR="00B72C7A" w:rsidRDefault="00000000">
      <w:pPr>
        <w:ind w:left="340" w:hanging="340"/>
      </w:pPr>
      <w:r>
        <w:t xml:space="preserve">5. </w:t>
      </w:r>
      <w:r>
        <w:rPr>
          <w:b/>
        </w:rPr>
        <w:t>Catch up.</w:t>
      </w:r>
      <w:r>
        <w:t xml:space="preserve"> When the network returns, send every saved sample that the cloud does not yet have, so that the cloud ends up with a complete copy of the session, with every sample exactly once.</w:t>
      </w:r>
    </w:p>
    <w:p w14:paraId="11EE0AE5" w14:textId="77777777" w:rsidR="00B72C7A" w:rsidRDefault="00000000">
      <w:pPr>
        <w:ind w:left="340" w:hanging="340"/>
      </w:pPr>
      <w:r>
        <w:t xml:space="preserve">6. </w:t>
      </w:r>
      <w:r>
        <w:rPr>
          <w:b/>
        </w:rPr>
        <w:t>Handle loss honestly.</w:t>
      </w:r>
    </w:p>
    <w:p w14:paraId="7424A2C5" w14:textId="77777777" w:rsidR="00B72C7A" w:rsidRDefault="00000000">
      <w:pPr>
        <w:pStyle w:val="ListBullet2"/>
      </w:pPr>
      <w:r>
        <w:t>If any samples are lost, record exactly which ones (sensor, sample index range) and why.</w:t>
      </w:r>
    </w:p>
    <w:p w14:paraId="3C854685" w14:textId="77777777" w:rsidR="00B72C7A" w:rsidRDefault="00000000">
      <w:pPr>
        <w:pStyle w:val="ListBullet2"/>
      </w:pPr>
      <w:r>
        <w:t>Never fill a gap with invented values.</w:t>
      </w:r>
    </w:p>
    <w:p w14:paraId="5FEF25F8" w14:textId="77777777" w:rsidR="00B72C7A" w:rsidRDefault="00000000">
      <w:r>
        <w:t>The design and tools are free to choose: any language, any free cloud service.</w:t>
      </w:r>
    </w:p>
    <w:p w14:paraId="74908A22" w14:textId="77777777" w:rsidR="00B72C7A" w:rsidRDefault="00000000">
      <w:pPr>
        <w:pStyle w:val="Heading2"/>
      </w:pPr>
      <w:r>
        <w:t>3. Processing logic (same online and offline)</w:t>
      </w:r>
    </w:p>
    <w:p w14:paraId="681041E5" w14:textId="77777777" w:rsidR="00B72C7A" w:rsidRDefault="00000000">
      <w:r>
        <w:t xml:space="preserve">Split the data into one-second windows: window </w:t>
      </w:r>
      <w:r>
        <w:rPr>
          <w:rFonts w:ascii="Consolas" w:hAnsi="Consolas"/>
          <w:sz w:val="19"/>
        </w:rPr>
        <w:t>w</w:t>
      </w:r>
      <w:r>
        <w:t xml:space="preserve"> holds samples </w:t>
      </w:r>
      <w:r>
        <w:rPr>
          <w:rFonts w:ascii="Consolas" w:hAnsi="Consolas"/>
          <w:sz w:val="19"/>
        </w:rPr>
        <w:t>400w</w:t>
      </w:r>
      <w:r>
        <w:t xml:space="preserve"> to </w:t>
      </w:r>
      <w:r>
        <w:rPr>
          <w:rFonts w:ascii="Consolas" w:hAnsi="Consolas"/>
          <w:sz w:val="19"/>
        </w:rPr>
        <w:t>400w + 399</w:t>
      </w:r>
      <w:r>
        <w:t xml:space="preserve"> of each sensor.</w:t>
      </w:r>
    </w:p>
    <w:p w14:paraId="52BCDEA8" w14:textId="77777777" w:rsidR="00B72C7A" w:rsidRDefault="00000000">
      <w:r>
        <w:t>For each window, produce: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72C7A" w14:paraId="12C200FF" w14:textId="77777777">
        <w:tc>
          <w:tcPr>
            <w:tcW w:w="4986" w:type="dxa"/>
            <w:shd w:val="clear" w:color="auto" w:fill="E8EEF7"/>
          </w:tcPr>
          <w:p w14:paraId="32B6C586" w14:textId="77777777" w:rsidR="00B72C7A" w:rsidRDefault="00000000">
            <w:r>
              <w:rPr>
                <w:b/>
                <w:sz w:val="18"/>
              </w:rPr>
              <w:t>Output</w:t>
            </w:r>
          </w:p>
        </w:tc>
        <w:tc>
          <w:tcPr>
            <w:tcW w:w="4986" w:type="dxa"/>
            <w:shd w:val="clear" w:color="auto" w:fill="E8EEF7"/>
          </w:tcPr>
          <w:p w14:paraId="28C46E23" w14:textId="77777777" w:rsidR="00B72C7A" w:rsidRDefault="00000000">
            <w:r>
              <w:rPr>
                <w:b/>
                <w:sz w:val="18"/>
              </w:rPr>
              <w:t>Rule</w:t>
            </w:r>
          </w:p>
        </w:tc>
      </w:tr>
      <w:tr w:rsidR="00B72C7A" w14:paraId="216BBFAD" w14:textId="77777777">
        <w:tc>
          <w:tcPr>
            <w:tcW w:w="4986" w:type="dxa"/>
          </w:tcPr>
          <w:p w14:paraId="37ACE6AB" w14:textId="77777777" w:rsidR="00B72C7A" w:rsidRDefault="00000000">
            <w:r>
              <w:rPr>
                <w:rFonts w:ascii="Consolas" w:hAnsi="Consolas"/>
                <w:sz w:val="18"/>
              </w:rPr>
              <w:t>missing_1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missing_2</w:t>
            </w:r>
          </w:p>
        </w:tc>
        <w:tc>
          <w:tcPr>
            <w:tcW w:w="4986" w:type="dxa"/>
          </w:tcPr>
          <w:p w14:paraId="7F19F227" w14:textId="77777777" w:rsidR="00B72C7A" w:rsidRDefault="00000000">
            <w:r>
              <w:rPr>
                <w:sz w:val="18"/>
              </w:rPr>
              <w:t>Number of samples of sensor 1 and sensor 2 not available in the window</w:t>
            </w:r>
          </w:p>
        </w:tc>
      </w:tr>
      <w:tr w:rsidR="00B72C7A" w14:paraId="4CFA620C" w14:textId="77777777">
        <w:tc>
          <w:tcPr>
            <w:tcW w:w="4986" w:type="dxa"/>
          </w:tcPr>
          <w:p w14:paraId="3DA50CEA" w14:textId="77777777" w:rsidR="00B72C7A" w:rsidRDefault="00000000">
            <w:r>
              <w:rPr>
                <w:rFonts w:ascii="Consolas" w:hAnsi="Consolas"/>
                <w:sz w:val="18"/>
              </w:rPr>
              <w:t>complete</w:t>
            </w:r>
          </w:p>
        </w:tc>
        <w:tc>
          <w:tcPr>
            <w:tcW w:w="4986" w:type="dxa"/>
          </w:tcPr>
          <w:p w14:paraId="7FED4844" w14:textId="77777777" w:rsidR="00B72C7A" w:rsidRDefault="00000000">
            <w:r>
              <w:rPr>
                <w:rFonts w:ascii="Consolas" w:hAnsi="Consolas"/>
                <w:sz w:val="18"/>
              </w:rPr>
              <w:t>true</w:t>
            </w:r>
            <w:r>
              <w:rPr>
                <w:sz w:val="18"/>
              </w:rPr>
              <w:t xml:space="preserve"> if both are 0</w:t>
            </w:r>
          </w:p>
        </w:tc>
      </w:tr>
      <w:tr w:rsidR="00B72C7A" w14:paraId="1462DAC3" w14:textId="77777777">
        <w:tc>
          <w:tcPr>
            <w:tcW w:w="4986" w:type="dxa"/>
          </w:tcPr>
          <w:p w14:paraId="3C903E40" w14:textId="77777777" w:rsidR="00B72C7A" w:rsidRDefault="00000000">
            <w:r>
              <w:rPr>
                <w:rFonts w:ascii="Consolas" w:hAnsi="Consolas"/>
                <w:sz w:val="18"/>
              </w:rPr>
              <w:t>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</w:t>
            </w:r>
          </w:p>
        </w:tc>
        <w:tc>
          <w:tcPr>
            <w:tcW w:w="4986" w:type="dxa"/>
          </w:tcPr>
          <w:p w14:paraId="04B0F991" w14:textId="77777777" w:rsidR="00B72C7A" w:rsidRDefault="00000000">
            <w:r>
              <w:rPr>
                <w:sz w:val="18"/>
              </w:rPr>
              <w:t>Per channel, over the available samples (</w:t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sz w:val="18"/>
              </w:rPr>
              <w:t xml:space="preserve"> if none)</w:t>
            </w:r>
          </w:p>
        </w:tc>
      </w:tr>
      <w:tr w:rsidR="00B72C7A" w14:paraId="19540CA8" w14:textId="77777777">
        <w:tc>
          <w:tcPr>
            <w:tcW w:w="4986" w:type="dxa"/>
          </w:tcPr>
          <w:p w14:paraId="2F6F2F53" w14:textId="77777777" w:rsidR="00B72C7A" w:rsidRDefault="00000000">
            <w:r>
              <w:rPr>
                <w:rFonts w:ascii="Consolas" w:hAnsi="Consolas"/>
                <w:sz w:val="18"/>
              </w:rPr>
              <w:t>magnitude</w:t>
            </w:r>
          </w:p>
        </w:tc>
        <w:tc>
          <w:tcPr>
            <w:tcW w:w="4986" w:type="dxa"/>
          </w:tcPr>
          <w:p w14:paraId="57775DBD" w14:textId="77777777" w:rsidR="00B72C7A" w:rsidRDefault="00000000">
            <w:r>
              <w:rPr>
                <w:sz w:val="18"/>
              </w:rPr>
              <w:t xml:space="preserve">Mean of </w:t>
            </w:r>
            <w:r>
              <w:rPr>
                <w:rFonts w:ascii="Consolas" w:hAnsi="Consolas"/>
                <w:sz w:val="18"/>
              </w:rPr>
              <w:t>√(ch1² + ch2²)</w:t>
            </w:r>
            <w:r>
              <w:rPr>
                <w:sz w:val="18"/>
              </w:rPr>
              <w:t xml:space="preserve"> over the available sensor 2 samples</w:t>
            </w:r>
          </w:p>
        </w:tc>
      </w:tr>
      <w:tr w:rsidR="00B72C7A" w14:paraId="4039D5C1" w14:textId="77777777">
        <w:tc>
          <w:tcPr>
            <w:tcW w:w="4986" w:type="dxa"/>
          </w:tcPr>
          <w:p w14:paraId="48763936" w14:textId="77777777" w:rsidR="00B72C7A" w:rsidRDefault="00000000">
            <w:r>
              <w:rPr>
                <w:rFonts w:ascii="Consolas" w:hAnsi="Consolas"/>
                <w:sz w:val="18"/>
              </w:rPr>
              <w:t>heart_rate</w:t>
            </w:r>
          </w:p>
        </w:tc>
        <w:tc>
          <w:tcPr>
            <w:tcW w:w="4986" w:type="dxa"/>
          </w:tcPr>
          <w:p w14:paraId="7A7D9E96" w14:textId="77777777" w:rsidR="00B72C7A" w:rsidRDefault="00000000">
            <w:r>
              <w:rPr>
                <w:sz w:val="18"/>
              </w:rPr>
              <w:t>Beats per minute from sensor 1, channel 2 (rule below)</w:t>
            </w:r>
          </w:p>
        </w:tc>
      </w:tr>
      <w:tr w:rsidR="00B72C7A" w14:paraId="66505B5D" w14:textId="77777777">
        <w:tc>
          <w:tcPr>
            <w:tcW w:w="4986" w:type="dxa"/>
          </w:tcPr>
          <w:p w14:paraId="05CA314C" w14:textId="77777777" w:rsidR="00B72C7A" w:rsidRDefault="00000000">
            <w:r>
              <w:rPr>
                <w:rFonts w:ascii="Consolas" w:hAnsi="Consolas"/>
                <w:sz w:val="18"/>
              </w:rPr>
              <w:t>mode</w:t>
            </w:r>
          </w:p>
        </w:tc>
        <w:tc>
          <w:tcPr>
            <w:tcW w:w="4986" w:type="dxa"/>
          </w:tcPr>
          <w:p w14:paraId="38D1DE77" w14:textId="77777777" w:rsidR="00B72C7A" w:rsidRDefault="00000000">
            <w:r>
              <w:rPr>
                <w:rFonts w:ascii="Consolas" w:hAnsi="Consolas"/>
                <w:sz w:val="18"/>
              </w:rPr>
              <w:t>online</w:t>
            </w:r>
            <w:r>
              <w:rPr>
                <w:sz w:val="18"/>
              </w:rPr>
              <w:t xml:space="preserve"> (processed in the cloud) or </w:t>
            </w:r>
            <w:r>
              <w:rPr>
                <w:rFonts w:ascii="Consolas" w:hAnsi="Consolas"/>
                <w:sz w:val="18"/>
              </w:rPr>
              <w:t>offline</w:t>
            </w:r>
            <w:r>
              <w:rPr>
                <w:sz w:val="18"/>
              </w:rPr>
              <w:t xml:space="preserve"> (processed on the device)</w:t>
            </w:r>
          </w:p>
        </w:tc>
      </w:tr>
    </w:tbl>
    <w:p w14:paraId="33CDDA59" w14:textId="77777777" w:rsidR="00B72C7A" w:rsidRDefault="00B72C7A"/>
    <w:p w14:paraId="7B3E60D2" w14:textId="77777777" w:rsidR="00B72C7A" w:rsidRDefault="00000000">
      <w:r>
        <w:rPr>
          <w:b/>
        </w:rPr>
        <w:t>Heart-rate rule.</w:t>
      </w:r>
    </w:p>
    <w:p w14:paraId="231545FC" w14:textId="77777777" w:rsidR="00B72C7A" w:rsidRDefault="00000000">
      <w:pPr>
        <w:ind w:left="340" w:hanging="340"/>
      </w:pPr>
      <w:r>
        <w:t xml:space="preserve">1. </w:t>
      </w:r>
      <w:r>
        <w:rPr>
          <w:b/>
        </w:rPr>
        <w:t>Peak:</w:t>
      </w:r>
      <w:r>
        <w:t xml:space="preserve"> sample </w:t>
      </w:r>
      <w:r>
        <w:rPr>
          <w:rFonts w:ascii="Consolas" w:hAnsi="Consolas"/>
          <w:sz w:val="19"/>
        </w:rPr>
        <w:t>i</w:t>
      </w:r>
      <w:r>
        <w:t xml:space="preserve"> is a peak when all four of these hold:</w:t>
      </w:r>
    </w:p>
    <w:p w14:paraId="022AAB65" w14:textId="77777777" w:rsidR="00B72C7A" w:rsidRDefault="00000000">
      <w:pPr>
        <w:pStyle w:val="ListBullet2"/>
      </w:pPr>
      <w:r>
        <w:t>the 800 samples before it, and the sample after it, are available;</w:t>
      </w:r>
    </w:p>
    <w:p w14:paraId="39FDE2CF" w14:textId="77777777" w:rsidR="00B72C7A" w:rsidRDefault="00000000">
      <w:pPr>
        <w:pStyle w:val="ListBullet2"/>
      </w:pPr>
      <w:r>
        <w:t>it is larger than both neighbours;</w:t>
      </w:r>
    </w:p>
    <w:p w14:paraId="5BF303FB" w14:textId="77777777" w:rsidR="00B72C7A" w:rsidRDefault="00000000">
      <w:pPr>
        <w:pStyle w:val="ListBullet2"/>
      </w:pPr>
      <w:r>
        <w:t>it is larger than half of the maximum of the 800 samples before it;</w:t>
      </w:r>
    </w:p>
    <w:p w14:paraId="14EC8A6E" w14:textId="77777777" w:rsidR="00B72C7A" w:rsidRDefault="00000000">
      <w:pPr>
        <w:pStyle w:val="ListBullet2"/>
      </w:pPr>
      <w:r>
        <w:t>it is at least 100 samples after the previous peak.</w:t>
      </w:r>
    </w:p>
    <w:p w14:paraId="5187540F" w14:textId="77777777" w:rsidR="00B72C7A" w:rsidRDefault="00000000">
      <w:pPr>
        <w:ind w:left="340" w:hanging="340"/>
      </w:pPr>
      <w:r>
        <w:t xml:space="preserve">2. </w:t>
      </w:r>
      <w:r>
        <w:rPr>
          <w:b/>
        </w:rPr>
        <w:t>Rate:</w:t>
      </w:r>
      <w:r>
        <w:t xml:space="preserve"> for window </w:t>
      </w:r>
      <w:r>
        <w:rPr>
          <w:rFonts w:ascii="Consolas" w:hAnsi="Consolas"/>
          <w:sz w:val="19"/>
        </w:rPr>
        <w:t>w</w:t>
      </w:r>
      <w:r>
        <w:t xml:space="preserve">, take the peaks in the last 5 seconds (samples </w:t>
      </w:r>
      <w:r>
        <w:rPr>
          <w:rFonts w:ascii="Consolas" w:hAnsi="Consolas"/>
          <w:sz w:val="19"/>
        </w:rPr>
        <w:t>400(w − 4)</w:t>
      </w:r>
      <w:r>
        <w:t xml:space="preserve"> to </w:t>
      </w:r>
      <w:r>
        <w:rPr>
          <w:rFonts w:ascii="Consolas" w:hAnsi="Consolas"/>
          <w:sz w:val="19"/>
        </w:rPr>
        <w:t>400(w + 1) − 1</w:t>
      </w:r>
      <w:r>
        <w:t xml:space="preserve">). Then </w:t>
      </w:r>
      <w:r>
        <w:rPr>
          <w:rFonts w:ascii="Consolas" w:hAnsi="Consolas"/>
          <w:sz w:val="19"/>
        </w:rPr>
        <w:t>heart_rate = 60 ÷ (mean gap between consecutive peaks, in seconds)</w:t>
      </w:r>
      <w:r>
        <w:t>.</w:t>
      </w:r>
    </w:p>
    <w:p w14:paraId="4FB0A2D5" w14:textId="77777777" w:rsidR="00B72C7A" w:rsidRDefault="00000000">
      <w:pPr>
        <w:ind w:left="340" w:hanging="340"/>
      </w:pPr>
      <w:r>
        <w:t xml:space="preserve">3. </w:t>
      </w:r>
      <w:r>
        <w:rPr>
          <w:b/>
        </w:rPr>
        <w:t>No rate:</w:t>
      </w:r>
      <w:r>
        <w:t xml:space="preserve"> </w:t>
      </w:r>
      <w:r>
        <w:rPr>
          <w:rFonts w:ascii="Consolas" w:hAnsi="Consolas"/>
          <w:sz w:val="19"/>
        </w:rPr>
        <w:t>heart_rate</w:t>
      </w:r>
      <w:r>
        <w:t xml:space="preserve"> is </w:t>
      </w:r>
      <w:r>
        <w:rPr>
          <w:rFonts w:ascii="Consolas" w:hAnsi="Consolas"/>
          <w:sz w:val="19"/>
        </w:rPr>
        <w:t>null</w:t>
      </w:r>
      <w:r>
        <w:t xml:space="preserve"> if </w:t>
      </w:r>
      <w:r>
        <w:rPr>
          <w:rFonts w:ascii="Consolas" w:hAnsi="Consolas"/>
          <w:sz w:val="19"/>
        </w:rPr>
        <w:t>w &lt; 4</w:t>
      </w:r>
      <w:r>
        <w:t>, if any sample in those 5 seconds is missing, or if there are fewer than 2 peaks.</w:t>
      </w:r>
    </w:p>
    <w:p w14:paraId="4663A7FC" w14:textId="77777777" w:rsidR="00B72C7A" w:rsidRDefault="00000000">
      <w:r>
        <w:t>Round decimal results to 1 decimal place.</w:t>
      </w:r>
    </w:p>
    <w:p w14:paraId="783049E2" w14:textId="77777777" w:rsidR="00B72C7A" w:rsidRDefault="00000000">
      <w:pPr>
        <w:pStyle w:val="Heading2"/>
      </w:pPr>
      <w:r>
        <w:t>4. Completion criteria</w:t>
      </w:r>
    </w:p>
    <w:p w14:paraId="6F8F4D0C" w14:textId="77777777" w:rsidR="00B72C7A" w:rsidRDefault="00000000">
      <w:r>
        <w:t>A submission is complete when all of the following are true. The judges test them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72C7A" w14:paraId="0A5DF13C" w14:textId="77777777">
        <w:tc>
          <w:tcPr>
            <w:tcW w:w="3324" w:type="dxa"/>
            <w:shd w:val="clear" w:color="auto" w:fill="E8EEF7"/>
          </w:tcPr>
          <w:p w14:paraId="678BBF91" w14:textId="77777777" w:rsidR="00B72C7A" w:rsidRDefault="00000000"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3324" w:type="dxa"/>
            <w:shd w:val="clear" w:color="auto" w:fill="E8EEF7"/>
          </w:tcPr>
          <w:p w14:paraId="77410167" w14:textId="77777777" w:rsidR="00B72C7A" w:rsidRDefault="00000000">
            <w:r>
              <w:rPr>
                <w:b/>
                <w:sz w:val="18"/>
              </w:rPr>
              <w:t>Criterion</w:t>
            </w:r>
          </w:p>
        </w:tc>
        <w:tc>
          <w:tcPr>
            <w:tcW w:w="3324" w:type="dxa"/>
            <w:shd w:val="clear" w:color="auto" w:fill="E8EEF7"/>
          </w:tcPr>
          <w:p w14:paraId="13DFC38F" w14:textId="77777777" w:rsidR="00B72C7A" w:rsidRDefault="00000000">
            <w:r>
              <w:rPr>
                <w:b/>
                <w:sz w:val="18"/>
              </w:rPr>
              <w:t>How it is checked</w:t>
            </w:r>
          </w:p>
        </w:tc>
      </w:tr>
      <w:tr w:rsidR="00B72C7A" w14:paraId="65CF3743" w14:textId="77777777">
        <w:tc>
          <w:tcPr>
            <w:tcW w:w="3324" w:type="dxa"/>
          </w:tcPr>
          <w:p w14:paraId="50FC4BAF" w14:textId="77777777" w:rsidR="00B72C7A" w:rsidRDefault="00000000">
            <w:r>
              <w:rPr>
                <w:sz w:val="18"/>
              </w:rPr>
              <w:t>1</w:t>
            </w:r>
          </w:p>
        </w:tc>
        <w:tc>
          <w:tcPr>
            <w:tcW w:w="3324" w:type="dxa"/>
          </w:tcPr>
          <w:p w14:paraId="79F05DF3" w14:textId="77777777" w:rsidR="00B72C7A" w:rsidRDefault="00000000">
            <w:r>
              <w:rPr>
                <w:sz w:val="18"/>
              </w:rPr>
              <w:t>Every sample the device received is on its disk, exactly once, unchanged</w:t>
            </w:r>
          </w:p>
        </w:tc>
        <w:tc>
          <w:tcPr>
            <w:tcW w:w="3324" w:type="dxa"/>
          </w:tcPr>
          <w:p w14:paraId="15512A44" w14:textId="77777777" w:rsidR="00B72C7A" w:rsidRDefault="00000000">
            <w:r>
              <w:rPr>
                <w:sz w:val="18"/>
              </w:rPr>
              <w:t>Device export compared with the mock's ground truth</w:t>
            </w:r>
          </w:p>
        </w:tc>
      </w:tr>
      <w:tr w:rsidR="00B72C7A" w14:paraId="2ACECC63" w14:textId="77777777">
        <w:tc>
          <w:tcPr>
            <w:tcW w:w="3324" w:type="dxa"/>
          </w:tcPr>
          <w:p w14:paraId="5987E6E5" w14:textId="77777777" w:rsidR="00B72C7A" w:rsidRDefault="00000000">
            <w:r>
              <w:rPr>
                <w:sz w:val="18"/>
              </w:rPr>
              <w:t>2</w:t>
            </w:r>
          </w:p>
        </w:tc>
        <w:tc>
          <w:tcPr>
            <w:tcW w:w="3324" w:type="dxa"/>
          </w:tcPr>
          <w:p w14:paraId="4DB1CC10" w14:textId="77777777" w:rsidR="00B72C7A" w:rsidRDefault="00000000">
            <w:r>
              <w:rPr>
                <w:sz w:val="18"/>
              </w:rPr>
              <w:t>Every sample that is not on disk is listed as lost, with a reason</w:t>
            </w:r>
          </w:p>
        </w:tc>
        <w:tc>
          <w:tcPr>
            <w:tcW w:w="3324" w:type="dxa"/>
          </w:tcPr>
          <w:p w14:paraId="38EE58BB" w14:textId="77777777" w:rsidR="00B72C7A" w:rsidRDefault="00000000">
            <w:r>
              <w:rPr>
                <w:sz w:val="18"/>
              </w:rPr>
              <w:t>Same comparison: no silent loss allowed</w:t>
            </w:r>
          </w:p>
        </w:tc>
      </w:tr>
      <w:tr w:rsidR="00B72C7A" w14:paraId="48434142" w14:textId="77777777">
        <w:tc>
          <w:tcPr>
            <w:tcW w:w="3324" w:type="dxa"/>
          </w:tcPr>
          <w:p w14:paraId="5A83AC42" w14:textId="77777777" w:rsidR="00B72C7A" w:rsidRDefault="00000000">
            <w:r>
              <w:rPr>
                <w:sz w:val="18"/>
              </w:rPr>
              <w:t>3</w:t>
            </w:r>
          </w:p>
        </w:tc>
        <w:tc>
          <w:tcPr>
            <w:tcW w:w="3324" w:type="dxa"/>
          </w:tcPr>
          <w:p w14:paraId="087445F5" w14:textId="77777777" w:rsidR="00B72C7A" w:rsidRDefault="00000000">
            <w:r>
              <w:rPr>
                <w:sz w:val="18"/>
              </w:rPr>
              <w:t>Data survives a crash, a reboot and a power cut. A power cut loses at most the stated amount (stated by the participant, in seconds)</w:t>
            </w:r>
          </w:p>
        </w:tc>
        <w:tc>
          <w:tcPr>
            <w:tcW w:w="3324" w:type="dxa"/>
          </w:tcPr>
          <w:p w14:paraId="6FAC83A5" w14:textId="77777777" w:rsidR="00B72C7A" w:rsidRDefault="00000000">
            <w:r>
              <w:rPr>
                <w:sz w:val="18"/>
              </w:rPr>
              <w:t>Processes killed and power pulled during a run</w:t>
            </w:r>
          </w:p>
        </w:tc>
      </w:tr>
      <w:tr w:rsidR="00B72C7A" w14:paraId="6A2966E1" w14:textId="77777777">
        <w:tc>
          <w:tcPr>
            <w:tcW w:w="3324" w:type="dxa"/>
          </w:tcPr>
          <w:p w14:paraId="572B659B" w14:textId="77777777" w:rsidR="00B72C7A" w:rsidRDefault="00000000">
            <w:r>
              <w:rPr>
                <w:sz w:val="18"/>
              </w:rPr>
              <w:t>4</w:t>
            </w:r>
          </w:p>
        </w:tc>
        <w:tc>
          <w:tcPr>
            <w:tcW w:w="3324" w:type="dxa"/>
          </w:tcPr>
          <w:p w14:paraId="36E5C2FA" w14:textId="77777777" w:rsidR="00B72C7A" w:rsidRDefault="00000000">
            <w:r>
              <w:rPr>
                <w:sz w:val="18"/>
              </w:rPr>
              <w:t>In online mode, each second's result appears in the cloud within 5 seconds</w:t>
            </w:r>
          </w:p>
        </w:tc>
        <w:tc>
          <w:tcPr>
            <w:tcW w:w="3324" w:type="dxa"/>
          </w:tcPr>
          <w:p w14:paraId="2775B83B" w14:textId="77777777" w:rsidR="00B72C7A" w:rsidRDefault="00000000">
            <w:r>
              <w:rPr>
                <w:sz w:val="18"/>
              </w:rPr>
              <w:t>Results timestamps</w:t>
            </w:r>
          </w:p>
        </w:tc>
      </w:tr>
      <w:tr w:rsidR="00B72C7A" w14:paraId="7BD6648D" w14:textId="77777777">
        <w:tc>
          <w:tcPr>
            <w:tcW w:w="3324" w:type="dxa"/>
          </w:tcPr>
          <w:p w14:paraId="515CAF76" w14:textId="77777777" w:rsidR="00B72C7A" w:rsidRDefault="00000000">
            <w:r>
              <w:rPr>
                <w:sz w:val="18"/>
              </w:rPr>
              <w:t>5</w:t>
            </w:r>
          </w:p>
        </w:tc>
        <w:tc>
          <w:tcPr>
            <w:tcW w:w="3324" w:type="dxa"/>
          </w:tcPr>
          <w:p w14:paraId="6BC42705" w14:textId="77777777" w:rsidR="00B72C7A" w:rsidRDefault="00000000">
            <w:r>
              <w:rPr>
                <w:sz w:val="18"/>
              </w:rPr>
              <w:t>Mode switches within 10 seconds of the network changing, without loss or duplication</w:t>
            </w:r>
          </w:p>
        </w:tc>
        <w:tc>
          <w:tcPr>
            <w:tcW w:w="3324" w:type="dxa"/>
          </w:tcPr>
          <w:p w14:paraId="5F19CCE5" w14:textId="77777777" w:rsidR="00B72C7A" w:rsidRDefault="00000000">
            <w:r>
              <w:rPr>
                <w:sz w:val="18"/>
              </w:rPr>
              <w:t>Network cut and restored during a run</w:t>
            </w:r>
          </w:p>
        </w:tc>
      </w:tr>
      <w:tr w:rsidR="00B72C7A" w14:paraId="4966DB7C" w14:textId="77777777">
        <w:tc>
          <w:tcPr>
            <w:tcW w:w="3324" w:type="dxa"/>
          </w:tcPr>
          <w:p w14:paraId="6ADC5C9F" w14:textId="77777777" w:rsidR="00B72C7A" w:rsidRDefault="00000000">
            <w:r>
              <w:rPr>
                <w:sz w:val="18"/>
              </w:rPr>
              <w:t>6</w:t>
            </w:r>
          </w:p>
        </w:tc>
        <w:tc>
          <w:tcPr>
            <w:tcW w:w="3324" w:type="dxa"/>
          </w:tcPr>
          <w:p w14:paraId="22DA3314" w14:textId="77777777" w:rsidR="00B72C7A" w:rsidRDefault="00000000">
            <w:r>
              <w:rPr>
                <w:sz w:val="18"/>
              </w:rPr>
              <w:t>After the network returns (outages of up to 2 hours), the cloud copy is complete within 15 minutes</w:t>
            </w:r>
          </w:p>
        </w:tc>
        <w:tc>
          <w:tcPr>
            <w:tcW w:w="3324" w:type="dxa"/>
          </w:tcPr>
          <w:p w14:paraId="27E64EB9" w14:textId="77777777" w:rsidR="00B72C7A" w:rsidRDefault="00000000">
            <w:r>
              <w:rPr>
                <w:sz w:val="18"/>
              </w:rPr>
              <w:t>Cloud export compared with ground truth</w:t>
            </w:r>
          </w:p>
        </w:tc>
      </w:tr>
      <w:tr w:rsidR="00B72C7A" w14:paraId="0CE41FB6" w14:textId="77777777">
        <w:tc>
          <w:tcPr>
            <w:tcW w:w="3324" w:type="dxa"/>
          </w:tcPr>
          <w:p w14:paraId="09FEFA71" w14:textId="77777777" w:rsidR="00B72C7A" w:rsidRDefault="00000000">
            <w:r>
              <w:rPr>
                <w:sz w:val="18"/>
              </w:rPr>
              <w:t>7</w:t>
            </w:r>
          </w:p>
        </w:tc>
        <w:tc>
          <w:tcPr>
            <w:tcW w:w="3324" w:type="dxa"/>
          </w:tcPr>
          <w:p w14:paraId="15DA8517" w14:textId="77777777" w:rsidR="00B72C7A" w:rsidRDefault="00000000">
            <w:r>
              <w:rPr>
                <w:sz w:val="18"/>
              </w:rPr>
              <w:t>Results follow section 3 exactly</w:t>
            </w:r>
          </w:p>
        </w:tc>
        <w:tc>
          <w:tcPr>
            <w:tcW w:w="3324" w:type="dxa"/>
          </w:tcPr>
          <w:p w14:paraId="7B307421" w14:textId="77777777" w:rsidR="00B72C7A" w:rsidRDefault="00000000">
            <w:r>
              <w:rPr>
                <w:sz w:val="18"/>
              </w:rPr>
              <w:t>Compared with a reference implementation</w:t>
            </w:r>
          </w:p>
        </w:tc>
      </w:tr>
      <w:tr w:rsidR="00B72C7A" w14:paraId="327B9BF9" w14:textId="77777777">
        <w:tc>
          <w:tcPr>
            <w:tcW w:w="3324" w:type="dxa"/>
          </w:tcPr>
          <w:p w14:paraId="26A13733" w14:textId="77777777" w:rsidR="00B72C7A" w:rsidRDefault="00000000">
            <w:r>
              <w:rPr>
                <w:sz w:val="18"/>
              </w:rPr>
              <w:t>8</w:t>
            </w:r>
          </w:p>
        </w:tc>
        <w:tc>
          <w:tcPr>
            <w:tcW w:w="3324" w:type="dxa"/>
          </w:tcPr>
          <w:p w14:paraId="11CF6E35" w14:textId="77777777" w:rsidR="00B72C7A" w:rsidRDefault="00000000">
            <w:r>
              <w:rPr>
                <w:sz w:val="18"/>
              </w:rPr>
              <w:t>Runs within small-device limits (ARM64, at most 4 cores and 2 GB of memory), with CPU, memory, disk and network use reported</w:t>
            </w:r>
          </w:p>
        </w:tc>
        <w:tc>
          <w:tcPr>
            <w:tcW w:w="3324" w:type="dxa"/>
          </w:tcPr>
          <w:p w14:paraId="5DC39017" w14:textId="77777777" w:rsidR="00B72C7A" w:rsidRDefault="00000000">
            <w:r>
              <w:rPr>
                <w:sz w:val="18"/>
              </w:rPr>
              <w:t>Run on a Raspberry Pi 4; reported figures checked</w:t>
            </w:r>
          </w:p>
        </w:tc>
      </w:tr>
    </w:tbl>
    <w:p w14:paraId="4B1B5C39" w14:textId="77777777" w:rsidR="00B72C7A" w:rsidRDefault="00B72C7A"/>
    <w:p w14:paraId="73ADDC75" w14:textId="77777777" w:rsidR="00B72C7A" w:rsidRDefault="00000000">
      <w:r>
        <w:rPr>
          <w:b/>
        </w:rPr>
        <w:t>Required commands</w:t>
      </w:r>
      <w:r>
        <w:t xml:space="preserve"> (one program, </w:t>
      </w:r>
      <w:r>
        <w:rPr>
          <w:rFonts w:ascii="Consolas" w:hAnsi="Consolas"/>
          <w:sz w:val="19"/>
        </w:rPr>
        <w:t>pipeline</w:t>
      </w:r>
      <w:r>
        <w:t>, on the device):</w:t>
      </w:r>
    </w:p>
    <w:p w14:paraId="6FEF67F7" w14:textId="77777777" w:rsidR="00B72C7A" w:rsidRDefault="00000000">
      <w:pPr>
        <w:pStyle w:val="ListBullet"/>
      </w:pPr>
      <w:r>
        <w:rPr>
          <w:rFonts w:ascii="Consolas" w:hAnsi="Consolas"/>
          <w:sz w:val="19"/>
        </w:rPr>
        <w:t>pipeline status</w:t>
      </w:r>
      <w:r>
        <w:t>: current mode, samples saved, samples in the cloud, and backlog. Printed as one JSON line.</w:t>
      </w:r>
    </w:p>
    <w:p w14:paraId="4E746B7C" w14:textId="77777777" w:rsidR="00B72C7A" w:rsidRDefault="00000000">
      <w:pPr>
        <w:pStyle w:val="ListBullet"/>
      </w:pPr>
      <w:r>
        <w:rPr>
          <w:rFonts w:ascii="Consolas" w:hAnsi="Consolas"/>
          <w:sz w:val="19"/>
        </w:rPr>
        <w:t>pipeline export --session ID --from device</w:t>
      </w:r>
      <w:r>
        <w:t xml:space="preserve"> (or </w:t>
      </w:r>
      <w:r>
        <w:rPr>
          <w:rFonts w:ascii="Consolas" w:hAnsi="Consolas"/>
          <w:sz w:val="19"/>
        </w:rPr>
        <w:t>--from cloud</w:t>
      </w:r>
      <w:r>
        <w:t xml:space="preserve">): data as JSON lines, one per sample, </w:t>
      </w:r>
      <w:r>
        <w:rPr>
          <w:rFonts w:ascii="Consolas" w:hAnsi="Consolas"/>
          <w:sz w:val="19"/>
        </w:rPr>
        <w:t>{"sensor": 1, "index": 120000, "values": [720, 1200, 1560]}</w:t>
      </w:r>
      <w:r>
        <w:t xml:space="preserve">, then one line per loss, </w:t>
      </w:r>
      <w:r>
        <w:rPr>
          <w:rFonts w:ascii="Consolas" w:hAnsi="Consolas"/>
          <w:sz w:val="19"/>
        </w:rPr>
        <w:t>{"sensor": 2, "from_index": 4000, "to_index": 4399, "reason": "..."}</w:t>
      </w:r>
      <w:r>
        <w:t>.</w:t>
      </w:r>
    </w:p>
    <w:p w14:paraId="634C5E85" w14:textId="77777777" w:rsidR="00B72C7A" w:rsidRDefault="00000000">
      <w:pPr>
        <w:pStyle w:val="ListBullet"/>
      </w:pPr>
      <w:r>
        <w:rPr>
          <w:rFonts w:ascii="Consolas" w:hAnsi="Consolas"/>
          <w:sz w:val="19"/>
        </w:rPr>
        <w:t>pipeline results --session ID</w:t>
      </w:r>
      <w:r>
        <w:t>: one JSON line per window and mode, with the section 3 outputs.</w:t>
      </w:r>
    </w:p>
    <w:p w14:paraId="03D2F26E" w14:textId="77777777" w:rsidR="00B72C7A" w:rsidRDefault="00000000">
      <w:r>
        <w:rPr>
          <w:b/>
        </w:rPr>
        <w:t>Scoring (100 points):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72C7A" w14:paraId="1A50FDF1" w14:textId="77777777">
        <w:tc>
          <w:tcPr>
            <w:tcW w:w="4986" w:type="dxa"/>
            <w:shd w:val="clear" w:color="auto" w:fill="E8EEF7"/>
          </w:tcPr>
          <w:p w14:paraId="4EAB1ED5" w14:textId="77777777" w:rsidR="00B72C7A" w:rsidRDefault="00000000">
            <w:r>
              <w:rPr>
                <w:b/>
                <w:sz w:val="18"/>
              </w:rPr>
              <w:t>Area</w:t>
            </w:r>
          </w:p>
        </w:tc>
        <w:tc>
          <w:tcPr>
            <w:tcW w:w="4986" w:type="dxa"/>
            <w:shd w:val="clear" w:color="auto" w:fill="E8EEF7"/>
          </w:tcPr>
          <w:p w14:paraId="15CAA60D" w14:textId="77777777" w:rsidR="00B72C7A" w:rsidRDefault="00000000">
            <w:r>
              <w:rPr>
                <w:b/>
                <w:sz w:val="18"/>
              </w:rPr>
              <w:t>Points</w:t>
            </w:r>
          </w:p>
        </w:tc>
      </w:tr>
      <w:tr w:rsidR="00B72C7A" w14:paraId="6F5392F4" w14:textId="77777777">
        <w:tc>
          <w:tcPr>
            <w:tcW w:w="4986" w:type="dxa"/>
          </w:tcPr>
          <w:p w14:paraId="302AC963" w14:textId="77777777" w:rsidR="00B72C7A" w:rsidRDefault="00000000">
            <w:r>
              <w:rPr>
                <w:sz w:val="18"/>
              </w:rPr>
              <w:t>Data safety on the device (criteria 1–3)</w:t>
            </w:r>
          </w:p>
        </w:tc>
        <w:tc>
          <w:tcPr>
            <w:tcW w:w="4986" w:type="dxa"/>
          </w:tcPr>
          <w:p w14:paraId="747CB5B3" w14:textId="77777777" w:rsidR="00B72C7A" w:rsidRDefault="00000000">
            <w:r>
              <w:rPr>
                <w:sz w:val="18"/>
              </w:rPr>
              <w:t>35</w:t>
            </w:r>
          </w:p>
        </w:tc>
      </w:tr>
      <w:tr w:rsidR="00B72C7A" w14:paraId="63BC9908" w14:textId="77777777">
        <w:tc>
          <w:tcPr>
            <w:tcW w:w="4986" w:type="dxa"/>
          </w:tcPr>
          <w:p w14:paraId="74398F73" w14:textId="77777777" w:rsidR="00B72C7A" w:rsidRDefault="00000000">
            <w:r>
              <w:rPr>
                <w:sz w:val="18"/>
              </w:rPr>
              <w:t>Online mode and switching (criteria 4–5)</w:t>
            </w:r>
          </w:p>
        </w:tc>
        <w:tc>
          <w:tcPr>
            <w:tcW w:w="4986" w:type="dxa"/>
          </w:tcPr>
          <w:p w14:paraId="5F4135DF" w14:textId="77777777" w:rsidR="00B72C7A" w:rsidRDefault="00000000">
            <w:r>
              <w:rPr>
                <w:sz w:val="18"/>
              </w:rPr>
              <w:t>25</w:t>
            </w:r>
          </w:p>
        </w:tc>
      </w:tr>
      <w:tr w:rsidR="00B72C7A" w14:paraId="686C5CC4" w14:textId="77777777">
        <w:tc>
          <w:tcPr>
            <w:tcW w:w="4986" w:type="dxa"/>
          </w:tcPr>
          <w:p w14:paraId="5547ACC2" w14:textId="77777777" w:rsidR="00B72C7A" w:rsidRDefault="00000000">
            <w:r>
              <w:rPr>
                <w:sz w:val="18"/>
              </w:rPr>
              <w:t>Complete cloud copy (criterion 6)</w:t>
            </w:r>
          </w:p>
        </w:tc>
        <w:tc>
          <w:tcPr>
            <w:tcW w:w="4986" w:type="dxa"/>
          </w:tcPr>
          <w:p w14:paraId="39BB7B0C" w14:textId="77777777" w:rsidR="00B72C7A" w:rsidRDefault="00000000">
            <w:r>
              <w:rPr>
                <w:sz w:val="18"/>
              </w:rPr>
              <w:t>20</w:t>
            </w:r>
          </w:p>
        </w:tc>
      </w:tr>
      <w:tr w:rsidR="00B72C7A" w14:paraId="6CFF6213" w14:textId="77777777">
        <w:tc>
          <w:tcPr>
            <w:tcW w:w="4986" w:type="dxa"/>
          </w:tcPr>
          <w:p w14:paraId="202FAA24" w14:textId="77777777" w:rsidR="00B72C7A" w:rsidRDefault="00000000">
            <w:r>
              <w:rPr>
                <w:sz w:val="18"/>
              </w:rPr>
              <w:t>Correct results (criterion 7)</w:t>
            </w:r>
          </w:p>
        </w:tc>
        <w:tc>
          <w:tcPr>
            <w:tcW w:w="4986" w:type="dxa"/>
          </w:tcPr>
          <w:p w14:paraId="5F9EDFDF" w14:textId="77777777" w:rsidR="00B72C7A" w:rsidRDefault="00000000">
            <w:r>
              <w:rPr>
                <w:sz w:val="18"/>
              </w:rPr>
              <w:t>10</w:t>
            </w:r>
          </w:p>
        </w:tc>
      </w:tr>
      <w:tr w:rsidR="00B72C7A" w14:paraId="5A4F99D3" w14:textId="77777777">
        <w:tc>
          <w:tcPr>
            <w:tcW w:w="4986" w:type="dxa"/>
          </w:tcPr>
          <w:p w14:paraId="1C625A9B" w14:textId="77777777" w:rsidR="00B72C7A" w:rsidRDefault="00000000">
            <w:r>
              <w:rPr>
                <w:sz w:val="18"/>
              </w:rPr>
              <w:t>Design note, code quality and resource use (criterion 8)</w:t>
            </w:r>
          </w:p>
        </w:tc>
        <w:tc>
          <w:tcPr>
            <w:tcW w:w="4986" w:type="dxa"/>
          </w:tcPr>
          <w:p w14:paraId="043AAEC6" w14:textId="77777777" w:rsidR="00B72C7A" w:rsidRDefault="00000000">
            <w:r>
              <w:rPr>
                <w:sz w:val="18"/>
              </w:rPr>
              <w:t>10</w:t>
            </w:r>
          </w:p>
        </w:tc>
      </w:tr>
    </w:tbl>
    <w:p w14:paraId="3ACD20D3" w14:textId="77777777" w:rsidR="00B72C7A" w:rsidRDefault="00B72C7A"/>
    <w:p w14:paraId="6A710B14" w14:textId="77777777" w:rsidR="00B72C7A" w:rsidRDefault="00000000">
      <w:r>
        <w:rPr>
          <w:b/>
        </w:rPr>
        <w:t>Deductions:</w:t>
      </w:r>
      <w:r>
        <w:t xml:space="preserve"> 5 points for each silent loss or unflagged wrong value the judges find, up to 30. Using a paid service disqualifies the submission.</w:t>
      </w:r>
    </w:p>
    <w:p w14:paraId="0DC2E299" w14:textId="77777777" w:rsidR="00B72C7A" w:rsidRDefault="00000000">
      <w:pPr>
        <w:pStyle w:val="Heading2"/>
      </w:pPr>
      <w:r>
        <w:t>5. What to submit</w:t>
      </w:r>
    </w:p>
    <w:p w14:paraId="087BC361" w14:textId="77777777" w:rsidR="00B72C7A" w:rsidRDefault="00000000">
      <w:pPr>
        <w:ind w:left="340" w:hanging="340"/>
      </w:pPr>
      <w:r>
        <w:t>1. Code repository with a README to install and run on a fresh board.</w:t>
      </w:r>
    </w:p>
    <w:p w14:paraId="0F0311C5" w14:textId="77777777" w:rsidR="00B72C7A" w:rsidRDefault="00000000">
      <w:pPr>
        <w:ind w:left="340" w:hanging="340"/>
      </w:pPr>
      <w:r>
        <w:t>2. A design note of at most 2 pages:</w:t>
      </w:r>
    </w:p>
    <w:p w14:paraId="03CD6885" w14:textId="77777777" w:rsidR="00B72C7A" w:rsidRDefault="00000000">
      <w:pPr>
        <w:pStyle w:val="ListBullet2"/>
      </w:pPr>
      <w:r>
        <w:t>the architecture;</w:t>
      </w:r>
    </w:p>
    <w:p w14:paraId="7A2F6166" w14:textId="77777777" w:rsidR="00B72C7A" w:rsidRDefault="00000000">
      <w:pPr>
        <w:pStyle w:val="ListBullet2"/>
      </w:pPr>
      <w:r>
        <w:t>what is guaranteed and what is not;</w:t>
      </w:r>
    </w:p>
    <w:p w14:paraId="06B870E8" w14:textId="77777777" w:rsidR="00B72C7A" w:rsidRDefault="00000000">
      <w:pPr>
        <w:pStyle w:val="ListBullet2"/>
      </w:pPr>
      <w:r>
        <w:t>the maximum data loss on a power cut, and why.</w:t>
      </w:r>
    </w:p>
    <w:p w14:paraId="6CD028A7" w14:textId="77777777" w:rsidR="00B72C7A" w:rsidRDefault="00000000">
      <w:pPr>
        <w:ind w:left="340" w:hanging="340"/>
      </w:pPr>
      <w:r>
        <w:lastRenderedPageBreak/>
        <w:t>3. Evidence of the failure tests run, and their results.</w:t>
      </w:r>
    </w:p>
    <w:p w14:paraId="08B48D9A" w14:textId="77777777" w:rsidR="00B72C7A" w:rsidRDefault="00000000">
      <w:pPr>
        <w:ind w:left="340" w:hanging="340"/>
      </w:pPr>
      <w:r>
        <w:t>4. Resource figures over 1 hour in online mode, measured on the ARM64 environment used: average CPU, peak memory, megabytes written to disk and megabytes sent over the network. State which environment was used.</w:t>
      </w:r>
    </w:p>
    <w:p w14:paraId="11A8F509" w14:textId="77777777" w:rsidR="00B72C7A" w:rsidRDefault="00000000">
      <w:pPr>
        <w:ind w:left="340" w:hanging="340"/>
      </w:pPr>
      <w:r>
        <w:t>5. A demo video of at most 5 minutes, showing a network cut, a process kill and a power cut.</w:t>
      </w:r>
    </w:p>
    <w:p w14:paraId="19CD1491" w14:textId="77777777" w:rsidR="00B72C7A" w:rsidRDefault="00000000">
      <w:r>
        <w:rPr>
          <w:b/>
        </w:rPr>
        <w:t>Rules:</w:t>
      </w:r>
    </w:p>
    <w:p w14:paraId="6B9ABE4A" w14:textId="77777777" w:rsidR="00B72C7A" w:rsidRDefault="00000000">
      <w:pPr>
        <w:pStyle w:val="ListBullet"/>
      </w:pPr>
      <w:r>
        <w:t>Free services and open-source software only.</w:t>
      </w:r>
    </w:p>
    <w:p w14:paraId="2A82FEE4" w14:textId="77777777" w:rsidR="00B72C7A" w:rsidRDefault="00000000">
      <w:pPr>
        <w:pStyle w:val="ListBullet"/>
      </w:pPr>
      <w:r>
        <w:t>Do not modify the mock service.</w:t>
      </w:r>
    </w:p>
    <w:p w14:paraId="7E793AC7" w14:textId="77777777" w:rsidR="00B72C7A" w:rsidRDefault="00000000">
      <w:pPr>
        <w:pStyle w:val="ListBullet"/>
      </w:pPr>
      <w:r>
        <w:t>All data is synthetic.</w:t>
      </w:r>
    </w:p>
    <w:p w14:paraId="0BD0EF37" w14:textId="77777777" w:rsidR="00B72C7A" w:rsidRDefault="00000000">
      <w:pPr>
        <w:pStyle w:val="ListBullet"/>
      </w:pPr>
      <w:r>
        <w:t>Disclose any AI tools used.</w:t>
      </w:r>
    </w:p>
    <w:p w14:paraId="6975BB76" w14:textId="77777777" w:rsidR="00B72C7A" w:rsidRDefault="00000000">
      <w:pPr>
        <w:pStyle w:val="Heading2"/>
      </w:pPr>
      <w:r>
        <w:t>6. The mock service (provided)</w:t>
      </w:r>
    </w:p>
    <w:p w14:paraId="64A59DB1" w14:textId="77777777" w:rsidR="00B72C7A" w:rsidRDefault="00000000">
      <w:r>
        <w:rPr>
          <w:rFonts w:ascii="Consolas" w:hAnsi="Consolas"/>
          <w:sz w:val="19"/>
        </w:rPr>
        <w:t>biosignal-mock</w:t>
      </w:r>
      <w:r>
        <w:t xml:space="preserve"> runs on the board and imitates the device's two sensors. Download: __ (ARM64 and x86-64).</w:t>
      </w:r>
    </w:p>
    <w:p w14:paraId="409F8ADC" w14:textId="77777777" w:rsidR="00B72C7A" w:rsidRDefault="00000000">
      <w:r>
        <w:rPr>
          <w:rFonts w:ascii="Consolas" w:hAnsi="Consolas"/>
          <w:sz w:val="14"/>
        </w:rPr>
        <w:t>biosignal-mock --mode signal --seed 7 --duration 3600 --port 7100</w:t>
      </w:r>
    </w:p>
    <w:p w14:paraId="439EE18E" w14:textId="77777777" w:rsidR="00B72C7A" w:rsidRDefault="00000000">
      <w:pPr>
        <w:pStyle w:val="Heading3"/>
      </w:pPr>
      <w:r>
        <w:t>6.1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72C7A" w14:paraId="2060573C" w14:textId="77777777">
        <w:tc>
          <w:tcPr>
            <w:tcW w:w="3324" w:type="dxa"/>
            <w:shd w:val="clear" w:color="auto" w:fill="E8EEF7"/>
          </w:tcPr>
          <w:p w14:paraId="413FD0F0" w14:textId="77777777" w:rsidR="00B72C7A" w:rsidRDefault="00B72C7A"/>
        </w:tc>
        <w:tc>
          <w:tcPr>
            <w:tcW w:w="3324" w:type="dxa"/>
            <w:shd w:val="clear" w:color="auto" w:fill="E8EEF7"/>
          </w:tcPr>
          <w:p w14:paraId="483F648C" w14:textId="77777777" w:rsidR="00B72C7A" w:rsidRDefault="00000000">
            <w:r>
              <w:rPr>
                <w:b/>
                <w:sz w:val="18"/>
              </w:rPr>
              <w:t>Sensor 1</w:t>
            </w:r>
          </w:p>
        </w:tc>
        <w:tc>
          <w:tcPr>
            <w:tcW w:w="3324" w:type="dxa"/>
            <w:shd w:val="clear" w:color="auto" w:fill="E8EEF7"/>
          </w:tcPr>
          <w:p w14:paraId="43013523" w14:textId="77777777" w:rsidR="00B72C7A" w:rsidRDefault="00000000">
            <w:r>
              <w:rPr>
                <w:b/>
                <w:sz w:val="18"/>
              </w:rPr>
              <w:t>Sensor 2</w:t>
            </w:r>
          </w:p>
        </w:tc>
      </w:tr>
      <w:tr w:rsidR="00B72C7A" w14:paraId="4E4B7930" w14:textId="77777777">
        <w:tc>
          <w:tcPr>
            <w:tcW w:w="3324" w:type="dxa"/>
          </w:tcPr>
          <w:p w14:paraId="2AFF5245" w14:textId="77777777" w:rsidR="00B72C7A" w:rsidRDefault="00000000">
            <w:r>
              <w:rPr>
                <w:sz w:val="18"/>
              </w:rPr>
              <w:t>Channels</w:t>
            </w:r>
          </w:p>
        </w:tc>
        <w:tc>
          <w:tcPr>
            <w:tcW w:w="3324" w:type="dxa"/>
          </w:tcPr>
          <w:p w14:paraId="2003E0C2" w14:textId="77777777" w:rsidR="00B72C7A" w:rsidRDefault="00000000">
            <w:r>
              <w:rPr>
                <w:sz w:val="18"/>
              </w:rPr>
              <w:t>3</w:t>
            </w:r>
          </w:p>
        </w:tc>
        <w:tc>
          <w:tcPr>
            <w:tcW w:w="3324" w:type="dxa"/>
          </w:tcPr>
          <w:p w14:paraId="4FD23516" w14:textId="77777777" w:rsidR="00B72C7A" w:rsidRDefault="00000000">
            <w:r>
              <w:rPr>
                <w:sz w:val="18"/>
              </w:rPr>
              <w:t>2</w:t>
            </w:r>
          </w:p>
        </w:tc>
      </w:tr>
      <w:tr w:rsidR="00B72C7A" w14:paraId="775112FE" w14:textId="77777777">
        <w:tc>
          <w:tcPr>
            <w:tcW w:w="3324" w:type="dxa"/>
          </w:tcPr>
          <w:p w14:paraId="40750B5E" w14:textId="77777777" w:rsidR="00B72C7A" w:rsidRDefault="00000000">
            <w:r>
              <w:rPr>
                <w:sz w:val="18"/>
              </w:rPr>
              <w:t>Rate</w:t>
            </w:r>
          </w:p>
        </w:tc>
        <w:tc>
          <w:tcPr>
            <w:tcW w:w="3324" w:type="dxa"/>
          </w:tcPr>
          <w:p w14:paraId="6541E253" w14:textId="77777777" w:rsidR="00B72C7A" w:rsidRDefault="00000000">
            <w:r>
              <w:rPr>
                <w:sz w:val="18"/>
              </w:rPr>
              <w:t>400 samples per second</w:t>
            </w:r>
          </w:p>
        </w:tc>
        <w:tc>
          <w:tcPr>
            <w:tcW w:w="3324" w:type="dxa"/>
          </w:tcPr>
          <w:p w14:paraId="2B946771" w14:textId="77777777" w:rsidR="00B72C7A" w:rsidRDefault="00000000">
            <w:r>
              <w:rPr>
                <w:sz w:val="18"/>
              </w:rPr>
              <w:t>400 samples per second</w:t>
            </w:r>
          </w:p>
        </w:tc>
      </w:tr>
      <w:tr w:rsidR="00B72C7A" w14:paraId="14785E9D" w14:textId="77777777">
        <w:tc>
          <w:tcPr>
            <w:tcW w:w="3324" w:type="dxa"/>
          </w:tcPr>
          <w:p w14:paraId="7C529C45" w14:textId="77777777" w:rsidR="00B72C7A" w:rsidRDefault="00000000">
            <w:r>
              <w:rPr>
                <w:sz w:val="18"/>
              </w:rPr>
              <w:t>Values</w:t>
            </w:r>
          </w:p>
        </w:tc>
        <w:tc>
          <w:tcPr>
            <w:tcW w:w="3324" w:type="dxa"/>
          </w:tcPr>
          <w:p w14:paraId="084208F8" w14:textId="77777777" w:rsidR="00B72C7A" w:rsidRDefault="00000000">
            <w:r>
              <w:rPr>
                <w:sz w:val="18"/>
              </w:rPr>
              <w:t>Signed 24-bit integers</w:t>
            </w:r>
          </w:p>
        </w:tc>
        <w:tc>
          <w:tcPr>
            <w:tcW w:w="3324" w:type="dxa"/>
          </w:tcPr>
          <w:p w14:paraId="685EB5FB" w14:textId="77777777" w:rsidR="00B72C7A" w:rsidRDefault="00000000">
            <w:r>
              <w:rPr>
                <w:sz w:val="18"/>
              </w:rPr>
              <w:t>Signed 24-bit integers</w:t>
            </w:r>
          </w:p>
        </w:tc>
      </w:tr>
      <w:tr w:rsidR="00B72C7A" w14:paraId="1E55B8B5" w14:textId="77777777">
        <w:tc>
          <w:tcPr>
            <w:tcW w:w="3324" w:type="dxa"/>
          </w:tcPr>
          <w:p w14:paraId="68D26D3F" w14:textId="77777777" w:rsidR="00B72C7A" w:rsidRDefault="00000000">
            <w:r>
              <w:rPr>
                <w:sz w:val="18"/>
              </w:rPr>
              <w:t>Index</w:t>
            </w:r>
          </w:p>
        </w:tc>
        <w:tc>
          <w:tcPr>
            <w:tcW w:w="3324" w:type="dxa"/>
          </w:tcPr>
          <w:p w14:paraId="6BB5FD46" w14:textId="77777777" w:rsidR="00B72C7A" w:rsidRDefault="00000000">
            <w:r>
              <w:rPr>
                <w:sz w:val="18"/>
              </w:rPr>
              <w:t>Sample number from 0</w:t>
            </w:r>
          </w:p>
        </w:tc>
        <w:tc>
          <w:tcPr>
            <w:tcW w:w="3324" w:type="dxa"/>
          </w:tcPr>
          <w:p w14:paraId="3FC25C24" w14:textId="77777777" w:rsidR="00B72C7A" w:rsidRDefault="00000000">
            <w:r>
              <w:rPr>
                <w:sz w:val="18"/>
              </w:rPr>
              <w:t>Sample number from 0</w:t>
            </w:r>
          </w:p>
        </w:tc>
      </w:tr>
    </w:tbl>
    <w:p w14:paraId="599BB33F" w14:textId="77777777" w:rsidR="00B72C7A" w:rsidRDefault="00B72C7A"/>
    <w:p w14:paraId="45385A44" w14:textId="77777777" w:rsidR="00B72C7A" w:rsidRDefault="00000000">
      <w:r>
        <w:t xml:space="preserve">Both sensors start together, so sample </w:t>
      </w:r>
      <w:r>
        <w:rPr>
          <w:rFonts w:ascii="Consolas" w:hAnsi="Consolas"/>
          <w:sz w:val="19"/>
        </w:rPr>
        <w:t>i</w:t>
      </w:r>
      <w:r>
        <w:t xml:space="preserve"> of sensor 1 and sample </w:t>
      </w:r>
      <w:r>
        <w:rPr>
          <w:rFonts w:ascii="Consolas" w:hAnsi="Consolas"/>
          <w:sz w:val="19"/>
        </w:rPr>
        <w:t>i</w:t>
      </w:r>
      <w:r>
        <w:t xml:space="preserve"> of sensor 2 are taken at the same moment.</w:t>
      </w:r>
    </w:p>
    <w:p w14:paraId="1DEBCF80" w14:textId="77777777" w:rsidR="00B72C7A" w:rsidRDefault="00000000">
      <w:r>
        <w:rPr>
          <w:b/>
        </w:rPr>
        <w:t>Two modes:</w:t>
      </w:r>
    </w:p>
    <w:p w14:paraId="7A843172" w14:textId="77777777" w:rsidR="00B72C7A" w:rsidRDefault="00000000">
      <w:pPr>
        <w:pStyle w:val="ListBullet"/>
      </w:pPr>
      <w:r>
        <w:rPr>
          <w:rFonts w:ascii="Consolas" w:hAnsi="Consolas"/>
          <w:sz w:val="19"/>
        </w:rPr>
        <w:t>--mode signal</w:t>
      </w:r>
      <w:r>
        <w:t>: realistic synthetic data.</w:t>
      </w:r>
    </w:p>
    <w:p w14:paraId="3C69DB59" w14:textId="77777777" w:rsidR="00B72C7A" w:rsidRDefault="00000000">
      <w:pPr>
        <w:pStyle w:val="ListBullet2"/>
      </w:pPr>
      <w:r>
        <w:t>Sensor 1, channel 2 looks like an ECG, with one sharp peak per heartbeat. The heart rate is 60 bpm for minutes 0–2, 90 for minutes 2–4, then 72 for minutes 4–6, repeating.</w:t>
      </w:r>
    </w:p>
    <w:p w14:paraId="4410C5C4" w14:textId="77777777" w:rsidR="00B72C7A" w:rsidRDefault="00000000">
      <w:pPr>
        <w:pStyle w:val="ListBullet2"/>
      </w:pPr>
      <w:r>
        <w:t>Sensor 1, channels 1 and 3 are channel 2 × 0.6 and × 1.3.</w:t>
      </w:r>
    </w:p>
    <w:p w14:paraId="527FC146" w14:textId="77777777" w:rsidR="00B72C7A" w:rsidRDefault="00000000">
      <w:pPr>
        <w:pStyle w:val="ListBullet2"/>
      </w:pPr>
      <w:r>
        <w:t>Sensor 2 has channel 1 near 400,000 and channel 2 near 150,000, varying slowly.</w:t>
      </w:r>
    </w:p>
    <w:p w14:paraId="0A2688CD" w14:textId="77777777" w:rsidR="00B72C7A" w:rsidRDefault="00000000">
      <w:pPr>
        <w:pStyle w:val="ListBullet"/>
      </w:pPr>
      <w:r>
        <w:rPr>
          <w:rFonts w:ascii="Consolas" w:hAnsi="Consolas"/>
          <w:sz w:val="19"/>
        </w:rPr>
        <w:t>--mode ramp</w:t>
      </w:r>
      <w:r>
        <w:t>: predictable values, for checking that nothing is lost or changed.</w:t>
      </w:r>
    </w:p>
    <w:p w14:paraId="035AE94F" w14:textId="77777777" w:rsidR="00B72C7A" w:rsidRDefault="00000000">
      <w:pPr>
        <w:pStyle w:val="ListBullet2"/>
      </w:pPr>
      <w:r>
        <w:t xml:space="preserve">Sensor 1 channel </w:t>
      </w:r>
      <w:r>
        <w:rPr>
          <w:rFonts w:ascii="Consolas" w:hAnsi="Consolas"/>
          <w:sz w:val="19"/>
        </w:rPr>
        <w:t>c</w:t>
      </w:r>
      <w:r>
        <w:t xml:space="preserve"> at sample </w:t>
      </w:r>
      <w:r>
        <w:rPr>
          <w:rFonts w:ascii="Consolas" w:hAnsi="Consolas"/>
          <w:sz w:val="19"/>
        </w:rPr>
        <w:t>i</w:t>
      </w:r>
      <w:r>
        <w:t xml:space="preserve"> = </w:t>
      </w:r>
      <w:r>
        <w:rPr>
          <w:rFonts w:ascii="Consolas" w:hAnsi="Consolas"/>
          <w:sz w:val="19"/>
        </w:rPr>
        <w:t>(3i + c) mod 8,388,608</w:t>
      </w:r>
      <w:r>
        <w:t>.</w:t>
      </w:r>
    </w:p>
    <w:p w14:paraId="51B51E17" w14:textId="77777777" w:rsidR="00B72C7A" w:rsidRDefault="00000000">
      <w:pPr>
        <w:pStyle w:val="ListBullet2"/>
      </w:pPr>
      <w:r>
        <w:t xml:space="preserve">Sensor 2 channel </w:t>
      </w:r>
      <w:r>
        <w:rPr>
          <w:rFonts w:ascii="Consolas" w:hAnsi="Consolas"/>
          <w:sz w:val="19"/>
        </w:rPr>
        <w:t>c</w:t>
      </w:r>
      <w:r>
        <w:t xml:space="preserve"> = </w:t>
      </w:r>
      <w:r>
        <w:rPr>
          <w:rFonts w:ascii="Consolas" w:hAnsi="Consolas"/>
          <w:sz w:val="19"/>
        </w:rPr>
        <w:t>(2i + c) mod 8,388,608</w:t>
      </w:r>
      <w:r>
        <w:t>.</w:t>
      </w:r>
    </w:p>
    <w:p w14:paraId="2C504082" w14:textId="77777777" w:rsidR="00B72C7A" w:rsidRDefault="00000000">
      <w:r>
        <w:t xml:space="preserve">The same </w:t>
      </w:r>
      <w:r>
        <w:rPr>
          <w:rFonts w:ascii="Consolas" w:hAnsi="Consolas"/>
          <w:sz w:val="19"/>
        </w:rPr>
        <w:t>--seed</w:t>
      </w:r>
      <w:r>
        <w:t xml:space="preserve"> always produces the same values.</w:t>
      </w:r>
    </w:p>
    <w:p w14:paraId="1DC78123" w14:textId="77777777" w:rsidR="00B72C7A" w:rsidRDefault="00000000">
      <w:pPr>
        <w:pStyle w:val="Heading3"/>
      </w:pPr>
      <w:r>
        <w:t>6.2 Reading data</w:t>
      </w:r>
    </w:p>
    <w:p w14:paraId="09B1E140" w14:textId="77777777" w:rsidR="00B72C7A" w:rsidRDefault="00000000">
      <w:r>
        <w:t>Newline-delimited JSON over TCP on the given port, one client at a time.</w:t>
      </w:r>
    </w:p>
    <w:p w14:paraId="081B1D4F" w14:textId="77777777" w:rsidR="00B72C7A" w:rsidRDefault="00000000">
      <w:r>
        <w:rPr>
          <w:b/>
        </w:rPr>
        <w:t>Request the next data for a sensor:</w:t>
      </w:r>
    </w:p>
    <w:p w14:paraId="13401700" w14:textId="77777777" w:rsidR="00B72C7A" w:rsidRDefault="00000000">
      <w:r>
        <w:rPr>
          <w:rFonts w:ascii="Consolas" w:hAnsi="Consolas"/>
          <w:sz w:val="14"/>
        </w:rPr>
        <w:t>{"cmd": "read", "sensor": 1}</w:t>
      </w:r>
    </w:p>
    <w:p w14:paraId="1CBF106D" w14:textId="77777777" w:rsidR="00B72C7A" w:rsidRDefault="00000000">
      <w:r>
        <w:rPr>
          <w:b/>
        </w:rPr>
        <w:lastRenderedPageBreak/>
        <w:t>Reply</w:t>
      </w:r>
      <w:r>
        <w:t xml:space="preserve"> (at most 1 second of data):</w:t>
      </w:r>
    </w:p>
    <w:p w14:paraId="68E5ECA1" w14:textId="77777777" w:rsidR="00B72C7A" w:rsidRDefault="00000000">
      <w:r>
        <w:rPr>
          <w:rFonts w:ascii="Consolas" w:hAnsi="Consolas"/>
          <w:sz w:val="14"/>
        </w:rPr>
        <w:t>{"session_id": "5f0c2a9e", "sensor": 1, "first_index": 120000, "count": 3, "lost": [],</w:t>
      </w:r>
      <w:r>
        <w:rPr>
          <w:rFonts w:ascii="Consolas" w:hAnsi="Consolas"/>
          <w:sz w:val="14"/>
        </w:rPr>
        <w:br/>
        <w:t xml:space="preserve"> "session_end": false, "crc32": "f9a5bf62", "data": [[720, 1200, 1560], [708, 1180, 1534], [726, 1210, 1573]]}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72C7A" w14:paraId="1FB815E5" w14:textId="77777777">
        <w:tc>
          <w:tcPr>
            <w:tcW w:w="4986" w:type="dxa"/>
            <w:shd w:val="clear" w:color="auto" w:fill="E8EEF7"/>
          </w:tcPr>
          <w:p w14:paraId="57B3BDD2" w14:textId="77777777" w:rsidR="00B72C7A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4986" w:type="dxa"/>
            <w:shd w:val="clear" w:color="auto" w:fill="E8EEF7"/>
          </w:tcPr>
          <w:p w14:paraId="2585F942" w14:textId="77777777" w:rsidR="00B72C7A" w:rsidRDefault="00000000">
            <w:r>
              <w:rPr>
                <w:b/>
                <w:sz w:val="18"/>
              </w:rPr>
              <w:t>Meaning</w:t>
            </w:r>
          </w:p>
        </w:tc>
      </w:tr>
      <w:tr w:rsidR="00B72C7A" w14:paraId="11AB937E" w14:textId="77777777">
        <w:tc>
          <w:tcPr>
            <w:tcW w:w="4986" w:type="dxa"/>
          </w:tcPr>
          <w:p w14:paraId="742CBF84" w14:textId="77777777" w:rsidR="00B72C7A" w:rsidRDefault="00000000"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w="4986" w:type="dxa"/>
          </w:tcPr>
          <w:p w14:paraId="73BC162C" w14:textId="77777777" w:rsidR="00B72C7A" w:rsidRDefault="00000000">
            <w:r>
              <w:rPr>
                <w:sz w:val="18"/>
              </w:rPr>
              <w:t>Changes when the mock restarts; indexes then start again from 0</w:t>
            </w:r>
          </w:p>
        </w:tc>
      </w:tr>
      <w:tr w:rsidR="00B72C7A" w14:paraId="3CF7CD47" w14:textId="77777777">
        <w:tc>
          <w:tcPr>
            <w:tcW w:w="4986" w:type="dxa"/>
          </w:tcPr>
          <w:p w14:paraId="7E4605D6" w14:textId="77777777" w:rsidR="00B72C7A" w:rsidRDefault="00000000">
            <w:r>
              <w:rPr>
                <w:rFonts w:ascii="Consolas" w:hAnsi="Consolas"/>
                <w:sz w:val="18"/>
              </w:rPr>
              <w:t>first_index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count</w:t>
            </w:r>
          </w:p>
        </w:tc>
        <w:tc>
          <w:tcPr>
            <w:tcW w:w="4986" w:type="dxa"/>
          </w:tcPr>
          <w:p w14:paraId="5F5AE45E" w14:textId="77777777" w:rsidR="00B72C7A" w:rsidRDefault="00000000">
            <w:r>
              <w:rPr>
                <w:sz w:val="18"/>
              </w:rPr>
              <w:t xml:space="preserve">Index of the first sample in </w:t>
            </w:r>
            <w:r>
              <w:rPr>
                <w:rFonts w:ascii="Consolas" w:hAnsi="Consolas"/>
                <w:sz w:val="18"/>
              </w:rPr>
              <w:t>data</w:t>
            </w:r>
            <w:r>
              <w:rPr>
                <w:sz w:val="18"/>
              </w:rPr>
              <w:t>, and the number of samples</w:t>
            </w:r>
          </w:p>
        </w:tc>
      </w:tr>
      <w:tr w:rsidR="00B72C7A" w14:paraId="169F90B0" w14:textId="77777777">
        <w:tc>
          <w:tcPr>
            <w:tcW w:w="4986" w:type="dxa"/>
          </w:tcPr>
          <w:p w14:paraId="098B028D" w14:textId="77777777" w:rsidR="00B72C7A" w:rsidRDefault="00000000">
            <w:r>
              <w:rPr>
                <w:rFonts w:ascii="Consolas" w:hAnsi="Consolas"/>
                <w:sz w:val="18"/>
              </w:rPr>
              <w:t>lost</w:t>
            </w:r>
          </w:p>
        </w:tc>
        <w:tc>
          <w:tcPr>
            <w:tcW w:w="4986" w:type="dxa"/>
          </w:tcPr>
          <w:p w14:paraId="34ED81F6" w14:textId="77777777" w:rsidR="00B72C7A" w:rsidRDefault="00000000">
            <w:r>
              <w:rPr>
                <w:sz w:val="18"/>
              </w:rPr>
              <w:t xml:space="preserve">Ranges the mock could not deliver, for example </w:t>
            </w:r>
            <w:r>
              <w:rPr>
                <w:rFonts w:ascii="Consolas" w:hAnsi="Consolas"/>
                <w:sz w:val="18"/>
              </w:rPr>
              <w:t>{"from_index": 4000, "to_index": 4399, "reason": "buffer_overflow"}</w:t>
            </w:r>
          </w:p>
        </w:tc>
      </w:tr>
      <w:tr w:rsidR="00B72C7A" w14:paraId="7BC0CF1B" w14:textId="77777777">
        <w:tc>
          <w:tcPr>
            <w:tcW w:w="4986" w:type="dxa"/>
          </w:tcPr>
          <w:p w14:paraId="027E6D02" w14:textId="77777777" w:rsidR="00B72C7A" w:rsidRDefault="00000000">
            <w:r>
              <w:rPr>
                <w:rFonts w:ascii="Consolas" w:hAnsi="Consolas"/>
                <w:sz w:val="18"/>
              </w:rPr>
              <w:t>session_end</w:t>
            </w:r>
          </w:p>
        </w:tc>
        <w:tc>
          <w:tcPr>
            <w:tcW w:w="4986" w:type="dxa"/>
          </w:tcPr>
          <w:p w14:paraId="47289AA0" w14:textId="77777777" w:rsidR="00B72C7A" w:rsidRDefault="00000000">
            <w:r>
              <w:rPr>
                <w:rFonts w:ascii="Consolas" w:hAnsi="Consolas"/>
                <w:sz w:val="18"/>
              </w:rPr>
              <w:t>true</w:t>
            </w:r>
            <w:r>
              <w:rPr>
                <w:sz w:val="18"/>
              </w:rPr>
              <w:t xml:space="preserve"> in the last reply of a session</w:t>
            </w:r>
          </w:p>
        </w:tc>
      </w:tr>
      <w:tr w:rsidR="00B72C7A" w14:paraId="6B012677" w14:textId="77777777">
        <w:tc>
          <w:tcPr>
            <w:tcW w:w="4986" w:type="dxa"/>
          </w:tcPr>
          <w:p w14:paraId="2ED62DA1" w14:textId="77777777" w:rsidR="00B72C7A" w:rsidRDefault="00000000">
            <w:r>
              <w:rPr>
                <w:rFonts w:ascii="Consolas" w:hAnsi="Consolas"/>
                <w:sz w:val="18"/>
              </w:rPr>
              <w:t>crc32</w:t>
            </w:r>
          </w:p>
        </w:tc>
        <w:tc>
          <w:tcPr>
            <w:tcW w:w="4986" w:type="dxa"/>
          </w:tcPr>
          <w:p w14:paraId="69A145D7" w14:textId="77777777" w:rsidR="00B72C7A" w:rsidRDefault="00000000">
            <w:r>
              <w:rPr>
                <w:sz w:val="18"/>
              </w:rPr>
              <w:t xml:space="preserve">CRC-32 (zlib) of the </w:t>
            </w:r>
            <w:r>
              <w:rPr>
                <w:rFonts w:ascii="Consolas" w:hAnsi="Consolas"/>
                <w:sz w:val="18"/>
              </w:rPr>
              <w:t>data</w:t>
            </w:r>
            <w:r>
              <w:rPr>
                <w:sz w:val="18"/>
              </w:rPr>
              <w:t xml:space="preserve"> text exactly as sent, from </w:t>
            </w:r>
            <w:r>
              <w:rPr>
                <w:rFonts w:ascii="Consolas" w:hAnsi="Consolas"/>
                <w:sz w:val="18"/>
              </w:rPr>
              <w:t>[</w:t>
            </w:r>
            <w:r>
              <w:rPr>
                <w:sz w:val="18"/>
              </w:rPr>
              <w:t xml:space="preserve"> to the matching </w:t>
            </w:r>
            <w:r>
              <w:rPr>
                <w:rFonts w:ascii="Consolas" w:hAnsi="Consolas"/>
                <w:sz w:val="18"/>
              </w:rPr>
              <w:t>]</w:t>
            </w:r>
            <w:r>
              <w:rPr>
                <w:sz w:val="18"/>
              </w:rPr>
              <w:t>. A reply with a wrong value is corrupt and must not be used</w:t>
            </w:r>
          </w:p>
        </w:tc>
      </w:tr>
      <w:tr w:rsidR="00B72C7A" w14:paraId="10FB93BB" w14:textId="77777777">
        <w:tc>
          <w:tcPr>
            <w:tcW w:w="4986" w:type="dxa"/>
          </w:tcPr>
          <w:p w14:paraId="262D8982" w14:textId="77777777" w:rsidR="00B72C7A" w:rsidRDefault="00000000">
            <w:r>
              <w:rPr>
                <w:rFonts w:ascii="Consolas" w:hAnsi="Consolas"/>
                <w:sz w:val="18"/>
              </w:rPr>
              <w:t>data</w:t>
            </w:r>
          </w:p>
        </w:tc>
        <w:tc>
          <w:tcPr>
            <w:tcW w:w="4986" w:type="dxa"/>
          </w:tcPr>
          <w:p w14:paraId="3C0117D1" w14:textId="77777777" w:rsidR="00B72C7A" w:rsidRDefault="00000000">
            <w:r>
              <w:rPr>
                <w:sz w:val="18"/>
              </w:rPr>
              <w:t>One array per sample: 3 values for sensor 1, 2 for sensor 2</w:t>
            </w:r>
          </w:p>
        </w:tc>
      </w:tr>
    </w:tbl>
    <w:p w14:paraId="1E5F2881" w14:textId="77777777" w:rsidR="00B72C7A" w:rsidRDefault="00B72C7A"/>
    <w:p w14:paraId="43A19FD9" w14:textId="77777777" w:rsidR="00B72C7A" w:rsidRDefault="00000000">
      <w:r>
        <w:rPr>
          <w:b/>
        </w:rPr>
        <w:t>Re-read data</w:t>
      </w:r>
      <w:r>
        <w:t>, for example after a corrupt reply:</w:t>
      </w:r>
    </w:p>
    <w:p w14:paraId="2A7E3082" w14:textId="77777777" w:rsidR="00B72C7A" w:rsidRDefault="00000000">
      <w:r>
        <w:rPr>
          <w:rFonts w:ascii="Consolas" w:hAnsi="Consolas"/>
          <w:sz w:val="14"/>
        </w:rPr>
        <w:t>{"cmd": "read", "sensor": 1, "from_index": 120000}</w:t>
      </w:r>
    </w:p>
    <w:p w14:paraId="4617BB8D" w14:textId="77777777" w:rsidR="00B72C7A" w:rsidRDefault="00000000">
      <w:r>
        <w:rPr>
          <w:b/>
        </w:rPr>
        <w:t>Buffer.</w:t>
      </w:r>
      <w:r>
        <w:t xml:space="preserve"> The mock keeps only the last </w:t>
      </w:r>
      <w:r>
        <w:rPr>
          <w:b/>
        </w:rPr>
        <w:t>10 seconds</w:t>
      </w:r>
      <w:r>
        <w:t xml:space="preserve"> of each sensor. Data not read in time is lost and reported in </w:t>
      </w:r>
      <w:r>
        <w:rPr>
          <w:rFonts w:ascii="Consolas" w:hAnsi="Consolas"/>
          <w:sz w:val="19"/>
        </w:rPr>
        <w:t>lost</w:t>
      </w:r>
      <w:r>
        <w:t>.</w:t>
      </w:r>
    </w:p>
    <w:p w14:paraId="1782DF46" w14:textId="77777777" w:rsidR="00B72C7A" w:rsidRDefault="00000000">
      <w:pPr>
        <w:pStyle w:val="Heading3"/>
      </w:pPr>
      <w:r>
        <w:t>6.3 Faults the judges inject</w:t>
      </w:r>
    </w:p>
    <w:p w14:paraId="12BC4C1C" w14:textId="77777777" w:rsidR="00B72C7A" w:rsidRDefault="00000000">
      <w:r>
        <w:t>During judging, the mock may:</w:t>
      </w:r>
    </w:p>
    <w:p w14:paraId="5CC0932E" w14:textId="77777777" w:rsidR="00B72C7A" w:rsidRDefault="00000000">
      <w:pPr>
        <w:pStyle w:val="ListBullet"/>
      </w:pPr>
      <w:r>
        <w:t>stop answering for a while;</w:t>
      </w:r>
    </w:p>
    <w:p w14:paraId="62DB30B6" w14:textId="77777777" w:rsidR="00B72C7A" w:rsidRDefault="00000000">
      <w:pPr>
        <w:pStyle w:val="ListBullet"/>
      </w:pPr>
      <w:r>
        <w:t xml:space="preserve">send a corrupt reply (wrong </w:t>
      </w:r>
      <w:r>
        <w:rPr>
          <w:rFonts w:ascii="Consolas" w:hAnsi="Consolas"/>
          <w:sz w:val="19"/>
        </w:rPr>
        <w:t>crc32</w:t>
      </w:r>
      <w:r>
        <w:t>);</w:t>
      </w:r>
    </w:p>
    <w:p w14:paraId="0DE8B0A1" w14:textId="77777777" w:rsidR="00B72C7A" w:rsidRDefault="00000000">
      <w:pPr>
        <w:pStyle w:val="ListBullet"/>
      </w:pPr>
      <w:r>
        <w:t>send the same reply twice;</w:t>
      </w:r>
    </w:p>
    <w:p w14:paraId="32CCC34A" w14:textId="77777777" w:rsidR="00B72C7A" w:rsidRDefault="00000000">
      <w:pPr>
        <w:pStyle w:val="ListBullet"/>
      </w:pPr>
      <w:r>
        <w:t xml:space="preserve">stop sending one sensor for a while (reported in </w:t>
      </w:r>
      <w:r>
        <w:rPr>
          <w:rFonts w:ascii="Consolas" w:hAnsi="Consolas"/>
          <w:sz w:val="19"/>
        </w:rPr>
        <w:t>lost</w:t>
      </w:r>
      <w:r>
        <w:t>);</w:t>
      </w:r>
    </w:p>
    <w:p w14:paraId="746CCD90" w14:textId="77777777" w:rsidR="00B72C7A" w:rsidRDefault="00000000">
      <w:pPr>
        <w:pStyle w:val="ListBullet"/>
      </w:pPr>
      <w:r>
        <w:t xml:space="preserve">restart, which starts a new session. Unread data of the old session is then lost and must be listed, with </w:t>
      </w:r>
      <w:r>
        <w:rPr>
          <w:rFonts w:ascii="Consolas" w:hAnsi="Consolas"/>
          <w:sz w:val="19"/>
        </w:rPr>
        <w:t>"to_index": null</w:t>
      </w:r>
      <w:r>
        <w:t xml:space="preserve"> when its end is unknown.</w:t>
      </w:r>
    </w:p>
    <w:p w14:paraId="0D170BCB" w14:textId="77777777" w:rsidR="00B72C7A" w:rsidRDefault="00000000">
      <w:r>
        <w:t>The judges also cut the network, kill processes, pull the power, fill the disk and change the system clock.</w:t>
      </w:r>
    </w:p>
    <w:p w14:paraId="482C3599" w14:textId="77777777" w:rsidR="00B72C7A" w:rsidRDefault="00000000">
      <w:r>
        <w:t xml:space="preserve">A test tool, </w:t>
      </w:r>
      <w:r>
        <w:rPr>
          <w:rFonts w:ascii="Consolas" w:hAnsi="Consolas"/>
          <w:sz w:val="19"/>
        </w:rPr>
        <w:t>check_ground_truth</w:t>
      </w:r>
      <w:r>
        <w:t>, is provided with the mock. It compares an export with the ground truth, so a pipeline can be tested before submission.</w:t>
      </w:r>
    </w:p>
    <w:sectPr w:rsidR="00B72C7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420692">
    <w:abstractNumId w:val="8"/>
  </w:num>
  <w:num w:numId="2" w16cid:durableId="1654680475">
    <w:abstractNumId w:val="6"/>
  </w:num>
  <w:num w:numId="3" w16cid:durableId="48656766">
    <w:abstractNumId w:val="5"/>
  </w:num>
  <w:num w:numId="4" w16cid:durableId="503789940">
    <w:abstractNumId w:val="4"/>
  </w:num>
  <w:num w:numId="5" w16cid:durableId="1933128187">
    <w:abstractNumId w:val="7"/>
  </w:num>
  <w:num w:numId="6" w16cid:durableId="1750997858">
    <w:abstractNumId w:val="3"/>
  </w:num>
  <w:num w:numId="7" w16cid:durableId="1696923733">
    <w:abstractNumId w:val="2"/>
  </w:num>
  <w:num w:numId="8" w16cid:durableId="1069960353">
    <w:abstractNumId w:val="1"/>
  </w:num>
  <w:num w:numId="9" w16cid:durableId="36143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767"/>
    <w:rsid w:val="0015074B"/>
    <w:rsid w:val="0029639D"/>
    <w:rsid w:val="00326F90"/>
    <w:rsid w:val="00555C43"/>
    <w:rsid w:val="00695EF2"/>
    <w:rsid w:val="00A105C0"/>
    <w:rsid w:val="00AA1D8D"/>
    <w:rsid w:val="00B47730"/>
    <w:rsid w:val="00B72C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C2ED4CD-7035-4E03-B017-5848A141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Arun</cp:lastModifiedBy>
  <cp:revision>3</cp:revision>
  <dcterms:created xsi:type="dcterms:W3CDTF">2013-12-23T23:15:00Z</dcterms:created>
  <dcterms:modified xsi:type="dcterms:W3CDTF">2026-10-13T10:52:00Z</dcterms:modified>
  <cp:category/>
</cp:coreProperties>
</file>